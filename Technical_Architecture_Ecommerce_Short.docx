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Architecture – E-Commerce Web Application</w:t>
      </w:r>
    </w:p>
    <w:p>
      <w:pPr>
        <w:pStyle w:val="Heading2"/>
      </w:pPr>
      <w:r>
        <w:t>1. Overview</w:t>
      </w:r>
    </w:p>
    <w:p>
      <w:r>
        <w:t>This is a lightweight e-commerce web app that lets users browse products, view details, and manage a shopping cart. It demonstrates a simple full-stack implementation using React for frontend and Node.js/Express for backend.</w:t>
      </w:r>
    </w:p>
    <w:p>
      <w:pPr>
        <w:pStyle w:val="Heading2"/>
      </w:pPr>
      <w:r>
        <w:t>2. Architecture Summary</w:t>
      </w:r>
    </w:p>
    <w:p>
      <w:r>
        <w:t>The project follows a 3-tier architecture: React frontend, Express backend, and MongoDB database.</w:t>
      </w:r>
    </w:p>
    <w:p>
      <w:r>
        <w:t>Data Flow: Frontend → Backend API → MongoDB → Response → React UI Update.</w:t>
      </w:r>
    </w:p>
    <w:p>
      <w:pPr>
        <w:pStyle w:val="Heading2"/>
      </w:pPr>
      <w:r>
        <w:t>3. Technologies Used</w:t>
      </w:r>
    </w:p>
    <w:p>
      <w:r>
        <w:t>• Frontend: React.js, React Router, Tailwind CSS</w:t>
      </w:r>
    </w:p>
    <w:p>
      <w:r>
        <w:t>• Backend: Node.js, Express.js</w:t>
      </w:r>
    </w:p>
    <w:p>
      <w:r>
        <w:t>• Database: MongoDB Atlas</w:t>
      </w:r>
    </w:p>
    <w:p>
      <w:r>
        <w:t>• Tools: GitHub, VS Code, Postman, ChatGPT</w:t>
      </w:r>
    </w:p>
    <w:p>
      <w:pPr>
        <w:pStyle w:val="Heading2"/>
      </w:pPr>
      <w:r>
        <w:t>4. Folder Structure</w:t>
      </w:r>
    </w:p>
    <w:p>
      <w:r>
        <w:t>frontend/</w:t>
        <w:br/>
        <w:t>├── src/</w:t>
        <w:br/>
        <w:t>│   ├── App.jsx</w:t>
        <w:br/>
        <w:t>│   ├── components/</w:t>
        <w:br/>
        <w:t>│   ├── pages/</w:t>
        <w:br/>
        <w:t>│   └── context/</w:t>
        <w:br/>
        <w:t>└── main.jsx</w:t>
      </w:r>
    </w:p>
    <w:p>
      <w:pPr>
        <w:pStyle w:val="Heading2"/>
      </w:pPr>
      <w:r>
        <w:t>5. API Endpoints</w:t>
      </w:r>
    </w:p>
    <w:p>
      <w:r>
        <w:t>GET /api/products → Fetch all products</w:t>
      </w:r>
    </w:p>
    <w:p>
      <w:r>
        <w:t>GET /api/products/:id → Fetch single product</w:t>
      </w:r>
    </w:p>
    <w:p>
      <w:r>
        <w:t>POST /api/cart → Add item to cart</w:t>
      </w:r>
    </w:p>
    <w:p>
      <w:r>
        <w:t>DELETE /api/cart/:id → Remove item</w:t>
      </w:r>
    </w:p>
    <w:p>
      <w:pPr>
        <w:pStyle w:val="Heading2"/>
      </w:pPr>
      <w:r>
        <w:t>6. Future Enhancements</w:t>
      </w:r>
    </w:p>
    <w:p>
      <w:r>
        <w:t>• Add authentication</w:t>
        <w:br/>
        <w:t>• Integrate payment gateway</w:t>
        <w:br/>
        <w:t>• Enable search and filters</w:t>
        <w:br/>
        <w:t>• Persist cart in database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